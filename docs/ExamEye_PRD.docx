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ExamEye — Product Requirements Document (PRD)</w:t>
      </w:r>
    </w:p>
    <w:p>
      <w:pPr>
        <w:pStyle w:val="Heading2"/>
      </w:pPr>
      <w:r>
        <w:t>1. Product Overview</w:t>
      </w:r>
    </w:p>
    <w:p>
      <w:r>
        <w:t>Product Name: ExamEye</w:t>
        <w:br/>
        <w:t>Category: AI-Powered Smart Exam Surveillance &amp; Proctoring Platform</w:t>
        <w:br/>
        <w:t>Vision: Build an intelligent AI-based CCTV investigation system for educational institutions using Gemma 4.</w:t>
      </w:r>
    </w:p>
    <w:p>
      <w:pPr>
        <w:pStyle w:val="Heading2"/>
      </w:pPr>
      <w:r>
        <w:t>2. Problem Statement</w:t>
      </w:r>
    </w:p>
    <w:p>
      <w:r>
        <w:t>Educational institutions rely heavily on manual invigilation and traditional CCTV systems which lack intelligent analysis capabilities. Challenges include cheating detection, delayed investigations, and inability to efficiently analyze CCTV footage.</w:t>
      </w:r>
    </w:p>
    <w:p>
      <w:pPr>
        <w:pStyle w:val="Heading2"/>
      </w:pPr>
      <w:r>
        <w:t>3. Product Goals</w:t>
      </w:r>
    </w:p>
    <w:p>
      <w:r>
        <w:t>• Detect suspicious activities during exams</w:t>
        <w:br/>
        <w:t>• Reduce manual invigilation workload</w:t>
        <w:br/>
        <w:t>• Provide AI-powered CCTV investigation</w:t>
        <w:br/>
        <w:t>• Enable natural language querying</w:t>
        <w:br/>
        <w:t>• Generate automated incident reports</w:t>
      </w:r>
    </w:p>
    <w:p>
      <w:pPr>
        <w:pStyle w:val="Heading2"/>
      </w:pPr>
      <w:r>
        <w:t>4. Target Users</w:t>
      </w:r>
    </w:p>
    <w:p>
      <w:r>
        <w:t>• Schools</w:t>
        <w:br/>
        <w:t>• Universities</w:t>
        <w:br/>
        <w:t>• Online Exam Centers</w:t>
        <w:br/>
        <w:t>• Certification Bodies</w:t>
        <w:br/>
        <w:t>• Government Exam Authorities</w:t>
      </w:r>
    </w:p>
    <w:p>
      <w:pPr>
        <w:pStyle w:val="Heading2"/>
      </w:pPr>
      <w:r>
        <w:t>5. Core Features</w:t>
      </w:r>
    </w:p>
    <w:p>
      <w:r>
        <w:t>• AI-Based Suspicious Activity Detection</w:t>
        <w:br/>
        <w:t>• Natural Language CCTV Investigation</w:t>
        <w:br/>
        <w:t>• Incident Timeline Generation</w:t>
        <w:br/>
        <w:t>• AI-Powered Incident Summarization</w:t>
        <w:br/>
        <w:t>• Real-Time Alerts</w:t>
        <w:br/>
        <w:t>• Video Evidence Retrieval</w:t>
        <w:br/>
        <w:t>• Admin Dashboard</w:t>
      </w:r>
    </w:p>
    <w:p>
      <w:pPr>
        <w:pStyle w:val="Heading2"/>
      </w:pPr>
      <w:r>
        <w:t>6. Non-Functional Requirements</w:t>
      </w:r>
    </w:p>
    <w:p>
      <w:r>
        <w:t>• Scalability for multiple CCTV streams</w:t>
        <w:br/>
        <w:t>• Near real-time detection</w:t>
        <w:br/>
        <w:t>• Offline/Edge deployment support</w:t>
        <w:br/>
        <w:t>• Secure and encrypted access</w:t>
        <w:br/>
        <w:t>• High reliability</w:t>
      </w:r>
    </w:p>
    <w:p>
      <w:pPr>
        <w:pStyle w:val="Heading2"/>
      </w:pPr>
      <w:r>
        <w:t>7. System Architecture</w:t>
      </w:r>
    </w:p>
    <w:p>
      <w:r>
        <w:t>CCTV Cameras → Video Stream Ingestion → OpenCV Processing → YOLOv8 Detection → Gemma 4 via vLLM → Behavior Analysis → Dashboard &amp; Alerts</w:t>
      </w:r>
    </w:p>
    <w:p>
      <w:pPr>
        <w:pStyle w:val="Heading2"/>
      </w:pPr>
      <w:r>
        <w:t>8. Recommended Technology Stack</w:t>
      </w:r>
    </w:p>
    <w:p>
      <w:r>
        <w:t>Backend: Python FastAPI</w:t>
        <w:br/>
        <w:t>AI Serving: vLLM</w:t>
        <w:br/>
        <w:t>LLM: Gemma 4</w:t>
        <w:br/>
        <w:t>Computer Vision: YOLOv8</w:t>
        <w:br/>
        <w:t>Video Processing: OpenCV</w:t>
        <w:br/>
        <w:t>Frontend: React</w:t>
        <w:br/>
        <w:t>Database: PostgreSQL</w:t>
        <w:br/>
        <w:t>Vector DB: ChromaDB</w:t>
        <w:br/>
        <w:t>Storage: MinIO</w:t>
        <w:br/>
        <w:t>Cache: Redis</w:t>
        <w:br/>
        <w:t>Containerization: Docker</w:t>
        <w:br/>
        <w:t>Orchestration: Kubernetes</w:t>
      </w:r>
    </w:p>
    <w:p>
      <w:pPr>
        <w:pStyle w:val="Heading2"/>
      </w:pPr>
      <w:r>
        <w:t>9. Why vLLM?</w:t>
      </w:r>
    </w:p>
    <w:p>
      <w:r>
        <w:t>vLLM provides optimized LLM inference, lower latency, efficient GPU utilization, and scalable serving architecture for real-time AI workloads.</w:t>
      </w:r>
    </w:p>
    <w:p>
      <w:pPr>
        <w:pStyle w:val="Heading2"/>
      </w:pPr>
      <w:r>
        <w:t>10. AI Workflow</w:t>
      </w:r>
    </w:p>
    <w:p>
      <w:r>
        <w:t>Video Stream → Frame Extraction → YOLOv8 Detection → Activity Classification → Gemma 4 Reasoning → Incident Detection → Alerts &amp; Summaries</w:t>
      </w:r>
    </w:p>
    <w:p>
      <w:pPr>
        <w:pStyle w:val="Heading2"/>
      </w:pPr>
      <w:r>
        <w:t>11. API Requirements</w:t>
      </w:r>
    </w:p>
    <w:p>
      <w:r>
        <w:t>• /analyze-stream</w:t>
        <w:br/>
        <w:t>• /incident-summary</w:t>
        <w:br/>
        <w:t>• /query-footage</w:t>
        <w:br/>
        <w:t>• /alerts</w:t>
        <w:br/>
        <w:t>• /export-report</w:t>
      </w:r>
    </w:p>
    <w:p>
      <w:pPr>
        <w:pStyle w:val="Heading2"/>
      </w:pPr>
      <w:r>
        <w:t>12. Security Requirements</w:t>
      </w:r>
    </w:p>
    <w:p>
      <w:r>
        <w:t>• JWT Authentication</w:t>
        <w:br/>
        <w:t>• Role-Based Access Control</w:t>
        <w:br/>
        <w:t>• Encrypted Storage</w:t>
        <w:br/>
        <w:t>• Audit Logging</w:t>
      </w:r>
    </w:p>
    <w:p>
      <w:pPr>
        <w:pStyle w:val="Heading2"/>
      </w:pPr>
      <w:r>
        <w:t>13. MVP Scope</w:t>
      </w:r>
    </w:p>
    <w:p>
      <w:r>
        <w:t>Must Have:</w:t>
        <w:br/>
        <w:t>• CCTV Video Upload</w:t>
        <w:br/>
        <w:t>• Suspicious Activity Detection</w:t>
        <w:br/>
        <w:t>• Gemma 4 Summarization</w:t>
        <w:br/>
        <w:t>• Incident Timeline</w:t>
        <w:br/>
        <w:t>• Dashboard</w:t>
        <w:br/>
        <w:t>• Natural Language Querying</w:t>
      </w:r>
    </w:p>
    <w:p>
      <w:pPr>
        <w:pStyle w:val="Heading2"/>
      </w:pPr>
      <w:r>
        <w:t>14. Success Metrics</w:t>
      </w:r>
    </w:p>
    <w:p>
      <w:r>
        <w:t>• Detection Accuracy &gt;85%</w:t>
        <w:br/>
        <w:t>• Alert Latency &lt;5 seconds</w:t>
        <w:br/>
        <w:t>• Fast Video Retrieval</w:t>
        <w:br/>
        <w:t>• High User Satisfaction</w:t>
      </w:r>
    </w:p>
    <w:p>
      <w:pPr>
        <w:pStyle w:val="Heading2"/>
      </w:pPr>
      <w:r>
        <w:t>15. Risks &amp; Challenges</w:t>
      </w:r>
    </w:p>
    <w:p>
      <w:r>
        <w:t>• False positives</w:t>
        <w:br/>
        <w:t>• GPU requirements</w:t>
        <w:br/>
        <w:t>• Poor camera quality</w:t>
        <w:br/>
        <w:t>• Large video storage management</w:t>
      </w:r>
    </w:p>
    <w:p>
      <w:pPr>
        <w:pStyle w:val="Heading2"/>
      </w:pPr>
      <w:r>
        <w:t>16. Future Roadmap</w:t>
      </w:r>
    </w:p>
    <w:p>
      <w:r>
        <w:t>• Face recognition</w:t>
        <w:br/>
        <w:t>• Predictive malpractice scoring</w:t>
        <w:br/>
        <w:t>• AI invigilator assistant</w:t>
        <w:br/>
        <w:t>• Cross-campus monitoring</w:t>
      </w:r>
    </w:p>
    <w:p>
      <w:pPr>
        <w:pStyle w:val="Heading2"/>
      </w:pPr>
      <w:r>
        <w:t>17. Competitive Advantages</w:t>
      </w:r>
    </w:p>
    <w:p>
      <w:r>
        <w:t>Traditional CCTV systems only record footage, while ExamEye provides AI-powered investigation, natural language querying, automated summaries, and offline deployment support.</w:t>
      </w:r>
    </w:p>
    <w:p>
      <w:pPr>
        <w:pStyle w:val="Heading2"/>
      </w:pPr>
      <w:r>
        <w:t>18. Deployment Options</w:t>
      </w:r>
    </w:p>
    <w:p>
      <w:r>
        <w:t>• Cloud Deployment</w:t>
        <w:br/>
        <w:t>• Edge Deployment</w:t>
        <w:br/>
        <w:t>• Hybrid Deployment</w:t>
      </w:r>
    </w:p>
    <w:p>
      <w:pPr>
        <w:pStyle w:val="Heading2"/>
      </w:pPr>
      <w:r>
        <w:t>19. Estimated Timeline</w:t>
      </w:r>
    </w:p>
    <w:p>
      <w:r>
        <w:t>Research &amp; Architecture: 1 Week</w:t>
        <w:br/>
        <w:t>CV Pipeline Development: 2 Weeks</w:t>
        <w:br/>
        <w:t>Gemma 4 + vLLM Integration: 1 Week</w:t>
        <w:br/>
        <w:t>Backend APIs: 1 Week</w:t>
        <w:br/>
        <w:t>Dashboard Development: 1 Week</w:t>
        <w:br/>
        <w:t>Testing &amp; Optimization: 1 Week</w:t>
      </w:r>
    </w:p>
    <w:p>
      <w:pPr>
        <w:pStyle w:val="Heading2"/>
      </w:pPr>
      <w:r>
        <w:t>20. One-Line Product Pitch</w:t>
      </w:r>
    </w:p>
    <w:p>
      <w:r>
        <w:t>ExamEye transforms traditional CCTV systems into intelligent AI-powered exam investigators using Gemma 4 and vLLM.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